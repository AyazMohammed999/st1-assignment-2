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r w:rsidR="006E22D5">
        <w:t>input,output</w:t>
      </w:r>
      <w:proofErr w:type="spell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263B9C33" w14:textId="77777777" w:rsidR="00B303BB" w:rsidRDefault="00000000">
      <w:r>
        <w:t>What functions might be useful?</w:t>
      </w:r>
    </w:p>
    <w:p w14:paraId="57E4141D" w14:textId="77777777" w:rsidR="00B303BB" w:rsidRDefault="00000000">
      <w:r>
        <w:t>What could go wrong?</w:t>
      </w:r>
    </w:p>
    <w:p w14:paraId="63E4703A" w14:textId="77777777" w:rsidR="00B303BB" w:rsidRDefault="00000000">
      <w:r>
        <w:t>What requirements are unclear?</w:t>
      </w:r>
    </w:p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lastRenderedPageBreak/>
        <w:t>print</w:t>
      </w:r>
      <w:proofErr w:type="gramStart"/>
      <w:r w:rsidRPr="009F0FD3">
        <w:rPr>
          <w:rFonts w:ascii="Courier New" w:hAnsi="Courier New" w:cs="Courier New"/>
          <w:b/>
          <w:bCs/>
        </w:rPr>
        <w:t>(</w:t>
      </w:r>
      <w:proofErr w:type="spellStart"/>
      <w:r w:rsidRPr="009F0FD3">
        <w:rPr>
          <w:rFonts w:ascii="Courier New" w:hAnsi="Courier New" w:cs="Courier New"/>
          <w:b/>
          <w:bCs/>
        </w:rPr>
        <w:t>f</w:t>
      </w:r>
      <w:proofErr w:type="gramEnd"/>
      <w:r w:rsidRPr="009F0FD3">
        <w:rPr>
          <w:rFonts w:ascii="Courier New" w:hAnsi="Courier New" w:cs="Courier New"/>
          <w:b/>
          <w:bCs/>
        </w:rPr>
        <w:t>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</w:t>
      </w:r>
      <w:proofErr w:type="gramStart"/>
      <w:r w:rsidRPr="009F0FD3">
        <w:rPr>
          <w:rFonts w:ascii="Courier New" w:hAnsi="Courier New" w:cs="Courier New"/>
          <w:b/>
          <w:bCs/>
        </w:rPr>
        <w:t>(</w:t>
      </w:r>
      <w:proofErr w:type="spellStart"/>
      <w:r w:rsidRPr="009F0FD3">
        <w:rPr>
          <w:rFonts w:ascii="Courier New" w:hAnsi="Courier New" w:cs="Courier New"/>
          <w:b/>
          <w:bCs/>
        </w:rPr>
        <w:t>f</w:t>
      </w:r>
      <w:proofErr w:type="gramEnd"/>
      <w:r w:rsidRPr="009F0FD3">
        <w:rPr>
          <w:rFonts w:ascii="Courier New" w:hAnsi="Courier New" w:cs="Courier New"/>
          <w:b/>
          <w:bCs/>
        </w:rPr>
        <w:t>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>^ Now, run  both programs , and identify at least five limitations.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lastRenderedPageBreak/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77777777" w:rsidR="00B303BB" w:rsidRDefault="00B303BB"/>
        </w:tc>
        <w:tc>
          <w:tcPr>
            <w:tcW w:w="3360" w:type="dxa"/>
          </w:tcPr>
          <w:p w14:paraId="365CB61E" w14:textId="77777777" w:rsidR="00B303BB" w:rsidRDefault="00B303BB"/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77777777" w:rsidR="00B303BB" w:rsidRDefault="00B303BB"/>
        </w:tc>
        <w:tc>
          <w:tcPr>
            <w:tcW w:w="3360" w:type="dxa"/>
          </w:tcPr>
          <w:p w14:paraId="105A18ED" w14:textId="77777777" w:rsidR="00B303BB" w:rsidRDefault="00B303BB"/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7777777" w:rsidR="00B303BB" w:rsidRDefault="00B303BB"/>
        </w:tc>
        <w:tc>
          <w:tcPr>
            <w:tcW w:w="3360" w:type="dxa"/>
          </w:tcPr>
          <w:p w14:paraId="5D63E978" w14:textId="77777777" w:rsidR="00B303BB" w:rsidRDefault="00B303BB"/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77777777" w:rsidR="00B303BB" w:rsidRDefault="00B303BB"/>
        </w:tc>
        <w:tc>
          <w:tcPr>
            <w:tcW w:w="3360" w:type="dxa"/>
          </w:tcPr>
          <w:p w14:paraId="1C23D64C" w14:textId="77777777" w:rsidR="00B303BB" w:rsidRDefault="00B303BB"/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77777777" w:rsidR="00B303BB" w:rsidRDefault="00B303BB"/>
        </w:tc>
        <w:tc>
          <w:tcPr>
            <w:tcW w:w="3360" w:type="dxa"/>
          </w:tcPr>
          <w:p w14:paraId="74BF5D31" w14:textId="77777777" w:rsidR="00B303BB" w:rsidRDefault="00B303BB"/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77777777" w:rsidR="00B303BB" w:rsidRDefault="00B303BB"/>
        </w:tc>
        <w:tc>
          <w:tcPr>
            <w:tcW w:w="3360" w:type="dxa"/>
          </w:tcPr>
          <w:p w14:paraId="201C6DC8" w14:textId="77777777" w:rsidR="00B303BB" w:rsidRDefault="00B303BB"/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r>
        <w:t>ValueError</w:t>
      </w:r>
      <w:proofErr w:type="spellEnd"/>
      <w:r>
        <w:t>("Patient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09F73DBF" w14:textId="35356EC4" w:rsidR="00815B32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lastRenderedPageBreak/>
        <w:t>How did you verify the AI output?</w:t>
      </w:r>
    </w:p>
    <w:p w14:paraId="2E5A84BF" w14:textId="59452BF3" w:rsidR="00815B32" w:rsidRDefault="00000000">
      <w:r>
        <w:t>What engineering work remained for you?</w:t>
      </w:r>
    </w:p>
    <w:p w14:paraId="05E56EA0" w14:textId="77777777" w:rsidR="00BF30AF" w:rsidRDefault="00BF30AF"/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442D7F"/>
    <w:rsid w:val="00667D27"/>
    <w:rsid w:val="006E22D5"/>
    <w:rsid w:val="00815B32"/>
    <w:rsid w:val="00887AAE"/>
    <w:rsid w:val="008903B6"/>
    <w:rsid w:val="009D4A74"/>
    <w:rsid w:val="009F0FD3"/>
    <w:rsid w:val="00AA1D8D"/>
    <w:rsid w:val="00B303BB"/>
    <w:rsid w:val="00B47730"/>
    <w:rsid w:val="00BF30AF"/>
    <w:rsid w:val="00CB0664"/>
    <w:rsid w:val="00D4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Ayaz.Mohammed</cp:lastModifiedBy>
  <cp:revision>10</cp:revision>
  <dcterms:created xsi:type="dcterms:W3CDTF">2013-12-23T23:15:00Z</dcterms:created>
  <dcterms:modified xsi:type="dcterms:W3CDTF">2026-09-04T11:41:00Z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