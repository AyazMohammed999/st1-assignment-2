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3D067D52" w14:textId="4AADF347" w:rsidR="00CC0315" w:rsidRDefault="00000000" w:rsidP="00CC0315">
      <w:r>
        <w:t>Write approximately 100 words.</w:t>
      </w:r>
    </w:p>
    <w:p w14:paraId="486A5017" w14:textId="773287E9" w:rsidR="00F90936" w:rsidRPr="00F90936" w:rsidRDefault="00D1659C" w:rsidP="00CC0315">
      <w:pPr>
        <w:rPr>
          <w:b/>
          <w:bCs/>
        </w:rPr>
      </w:pPr>
      <w:r w:rsidRPr="00D1659C">
        <w:rPr>
          <w:b/>
          <w:bCs/>
        </w:rPr>
        <w:t>SmartCare is a small community clinic that's currently using spreadsheets, paper records, and manual processes to manage patients and appointments. This is causing a bunch of issues, like duplicate bookings, trouble finding patient records, appointment info that doesn't match up properly, and not being able to see when practitioners are actually free. There's also no reliable history of past appointments, and staff struggle to put together basic reports. Management wants a simple system to handle patients, practitioners, and appointments — nothing overly complicated like a full hospital system. As a junior software engineer, I'll be building this out step by step across Weeks 4 to 8, adding more to the prototype each week.</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3A6659DE" w:rsidR="009E3E23" w:rsidRDefault="000752E9">
            <w:r>
              <w:t>Patients</w:t>
            </w:r>
            <w:r w:rsidR="00932B88">
              <w:t xml:space="preserve"> </w:t>
            </w:r>
          </w:p>
        </w:tc>
        <w:tc>
          <w:tcPr>
            <w:tcW w:w="5040" w:type="dxa"/>
          </w:tcPr>
          <w:p w14:paraId="3A7C7160" w14:textId="63FF4DA2" w:rsidR="009E3E23" w:rsidRDefault="00932B88">
            <w:r>
              <w:t xml:space="preserve">Wants to book an appointment easily and not have their info lost </w:t>
            </w:r>
          </w:p>
        </w:tc>
      </w:tr>
      <w:tr w:rsidR="009E3E23" w14:paraId="15A4634B" w14:textId="77777777">
        <w:tc>
          <w:tcPr>
            <w:tcW w:w="5040" w:type="dxa"/>
          </w:tcPr>
          <w:p w14:paraId="157EEC8A" w14:textId="650DC858" w:rsidR="009E3E23" w:rsidRDefault="00477021">
            <w:r>
              <w:t>Practitioners (Doctors/Nurses)</w:t>
            </w:r>
          </w:p>
        </w:tc>
        <w:tc>
          <w:tcPr>
            <w:tcW w:w="5040" w:type="dxa"/>
          </w:tcPr>
          <w:p w14:paraId="41452B8C" w14:textId="75190F23" w:rsidR="009E3E23" w:rsidRDefault="00477021">
            <w:r>
              <w:t xml:space="preserve">Needs fast access to patient records during appointments </w:t>
            </w:r>
          </w:p>
        </w:tc>
      </w:tr>
      <w:tr w:rsidR="009E3E23" w14:paraId="2B07B9B1" w14:textId="77777777">
        <w:tc>
          <w:tcPr>
            <w:tcW w:w="5040" w:type="dxa"/>
          </w:tcPr>
          <w:p w14:paraId="5E81E805" w14:textId="6E40BD14" w:rsidR="009E3E23" w:rsidRDefault="008178B1">
            <w:r>
              <w:t>Reception staff</w:t>
            </w:r>
          </w:p>
        </w:tc>
        <w:tc>
          <w:tcPr>
            <w:tcW w:w="5040" w:type="dxa"/>
          </w:tcPr>
          <w:p w14:paraId="38AEF55D" w14:textId="7ACB7150" w:rsidR="009E3E23" w:rsidRDefault="008178B1">
            <w:r>
              <w:t xml:space="preserve">Needs an easy way to manage bookings without </w:t>
            </w:r>
            <w:r w:rsidR="00EB7D91">
              <w:t>double bookings</w:t>
            </w:r>
          </w:p>
        </w:tc>
      </w:tr>
      <w:tr w:rsidR="009E3E23" w14:paraId="5C2262E6" w14:textId="77777777">
        <w:tc>
          <w:tcPr>
            <w:tcW w:w="5040" w:type="dxa"/>
          </w:tcPr>
          <w:p w14:paraId="626B8B06" w14:textId="0D4DC11B" w:rsidR="009E3E23" w:rsidRDefault="00EB7D91">
            <w:r>
              <w:t>Clinic Manger</w:t>
            </w:r>
          </w:p>
        </w:tc>
        <w:tc>
          <w:tcPr>
            <w:tcW w:w="5040" w:type="dxa"/>
          </w:tcPr>
          <w:p w14:paraId="52C14935" w14:textId="73CF777C" w:rsidR="009E3E23" w:rsidRDefault="004E0119">
            <w:r>
              <w:t>Wants reports to see how the clinic is running overall</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00B49437" w:rsidR="009E3E23" w:rsidRDefault="00176A9A">
            <w:r>
              <w:t xml:space="preserve">Patient Management </w:t>
            </w:r>
          </w:p>
        </w:tc>
        <w:tc>
          <w:tcPr>
            <w:tcW w:w="3360" w:type="dxa"/>
          </w:tcPr>
          <w:p w14:paraId="7BD992F1" w14:textId="7BF0C03B" w:rsidR="009E3E23" w:rsidRDefault="00796C6E">
            <w:r>
              <w:t xml:space="preserve">Confirmed </w:t>
            </w:r>
          </w:p>
        </w:tc>
        <w:tc>
          <w:tcPr>
            <w:tcW w:w="3360" w:type="dxa"/>
          </w:tcPr>
          <w:p w14:paraId="64E71CA9" w14:textId="483F473B" w:rsidR="009E3E23" w:rsidRDefault="00796C6E">
            <w:r>
              <w:t>Client directly</w:t>
            </w:r>
            <w:r w:rsidR="00D344B9">
              <w:t xml:space="preserve"> said “manage patients”</w:t>
            </w:r>
          </w:p>
        </w:tc>
      </w:tr>
      <w:tr w:rsidR="009E3E23" w14:paraId="3A3DA7E6" w14:textId="77777777">
        <w:tc>
          <w:tcPr>
            <w:tcW w:w="3360" w:type="dxa"/>
          </w:tcPr>
          <w:p w14:paraId="64F8E876" w14:textId="697B74A9" w:rsidR="009E3E23" w:rsidRDefault="00D344B9">
            <w:r>
              <w:t>Appointment sc</w:t>
            </w:r>
            <w:r w:rsidR="00020165">
              <w:t xml:space="preserve">heduling  </w:t>
            </w:r>
          </w:p>
        </w:tc>
        <w:tc>
          <w:tcPr>
            <w:tcW w:w="3360" w:type="dxa"/>
          </w:tcPr>
          <w:p w14:paraId="3BFAD640" w14:textId="0148D784" w:rsidR="009E3E23" w:rsidRDefault="00020165">
            <w:r>
              <w:t xml:space="preserve">Confirmed </w:t>
            </w:r>
          </w:p>
        </w:tc>
        <w:tc>
          <w:tcPr>
            <w:tcW w:w="3360" w:type="dxa"/>
          </w:tcPr>
          <w:p w14:paraId="20FA37DC" w14:textId="5BF026BF" w:rsidR="009E3E23" w:rsidRDefault="00020165">
            <w:r>
              <w:t>Client said “manage appointments”</w:t>
            </w:r>
          </w:p>
        </w:tc>
      </w:tr>
      <w:tr w:rsidR="009E3E23" w14:paraId="0EED055B" w14:textId="77777777">
        <w:tc>
          <w:tcPr>
            <w:tcW w:w="3360" w:type="dxa"/>
          </w:tcPr>
          <w:p w14:paraId="6A5EE623" w14:textId="19D07DB7" w:rsidR="009E3E23" w:rsidRDefault="00AB3F89">
            <w:r>
              <w:t xml:space="preserve">Practitioner Records </w:t>
            </w:r>
          </w:p>
        </w:tc>
        <w:tc>
          <w:tcPr>
            <w:tcW w:w="3360" w:type="dxa"/>
          </w:tcPr>
          <w:p w14:paraId="55AFC6C6" w14:textId="73C55712" w:rsidR="009E3E23" w:rsidRDefault="00AB3F89">
            <w:r>
              <w:t xml:space="preserve">Provisional </w:t>
            </w:r>
          </w:p>
        </w:tc>
        <w:tc>
          <w:tcPr>
            <w:tcW w:w="3360" w:type="dxa"/>
          </w:tcPr>
          <w:p w14:paraId="53696FA6" w14:textId="46958657" w:rsidR="009E3E23" w:rsidRDefault="00F22D13">
            <w:r>
              <w:t>Client said “manage</w:t>
            </w:r>
            <w:r w:rsidR="00EE7AA7">
              <w:t xml:space="preserve"> practitioner”</w:t>
            </w:r>
            <w:r w:rsidR="00C80325">
              <w:t xml:space="preserve"> but didn’t say what that actually means</w:t>
            </w:r>
            <w:r w:rsidR="00EE7AA7">
              <w:t xml:space="preserve"> </w:t>
            </w:r>
          </w:p>
        </w:tc>
      </w:tr>
      <w:tr w:rsidR="009E3E23" w14:paraId="2DEE6E88" w14:textId="77777777">
        <w:tc>
          <w:tcPr>
            <w:tcW w:w="3360" w:type="dxa"/>
          </w:tcPr>
          <w:p w14:paraId="35F32390" w14:textId="3CE7F4E4" w:rsidR="009E3E23" w:rsidRDefault="00B12A0E">
            <w:r>
              <w:t>Reports</w:t>
            </w:r>
          </w:p>
        </w:tc>
        <w:tc>
          <w:tcPr>
            <w:tcW w:w="3360" w:type="dxa"/>
          </w:tcPr>
          <w:p w14:paraId="4BA82B4C" w14:textId="34513630" w:rsidR="009E3E23" w:rsidRDefault="00B12A0E">
            <w:r>
              <w:t>Provisional</w:t>
            </w:r>
          </w:p>
        </w:tc>
        <w:tc>
          <w:tcPr>
            <w:tcW w:w="3360" w:type="dxa"/>
          </w:tcPr>
          <w:p w14:paraId="0D91D03D" w14:textId="1F30502E" w:rsidR="009E3E23" w:rsidRDefault="00001432">
            <w:r>
              <w:t xml:space="preserve">Not mentioned by the client, but likely </w:t>
            </w:r>
            <w:r w:rsidR="00AA519B">
              <w:t xml:space="preserve">needed if a manager wants </w:t>
            </w:r>
            <w:r w:rsidR="00AA519B">
              <w:lastRenderedPageBreak/>
              <w:t>report</w:t>
            </w:r>
          </w:p>
        </w:tc>
      </w:tr>
    </w:tbl>
    <w:p w14:paraId="2F131DFD" w14:textId="77777777" w:rsidR="009E3E23" w:rsidRDefault="00000000">
      <w:pPr>
        <w:pStyle w:val="Heading2"/>
      </w:pPr>
      <w:r>
        <w:lastRenderedPageBreak/>
        <w:t>4. Questions for the client</w:t>
      </w:r>
    </w:p>
    <w:p w14:paraId="0B7250CD" w14:textId="7337DA9D" w:rsidR="009E3E23" w:rsidRDefault="00000000">
      <w:r>
        <w:t>1.</w:t>
      </w:r>
      <w:r w:rsidR="007E788D">
        <w:t xml:space="preserve"> Do you want to keep any of the old paper</w:t>
      </w:r>
      <w:r w:rsidR="007E6018">
        <w:t xml:space="preserve">/spreadsheet records, or </w:t>
      </w:r>
      <w:r w:rsidR="00EF56F1">
        <w:t>start fresh?</w:t>
      </w:r>
    </w:p>
    <w:p w14:paraId="3B926C70" w14:textId="071C0DB5" w:rsidR="009E3E23" w:rsidRDefault="00000000">
      <w:r>
        <w:t>2.</w:t>
      </w:r>
      <w:r w:rsidR="00EF56F1">
        <w:t xml:space="preserve"> </w:t>
      </w:r>
      <w:r w:rsidR="00DA1483">
        <w:t>Do different staff need different access levels?</w:t>
      </w:r>
    </w:p>
    <w:p w14:paraId="7B56E5B7" w14:textId="69ECED43" w:rsidR="009E3E23" w:rsidRDefault="00000000">
      <w:r>
        <w:t xml:space="preserve">3. </w:t>
      </w:r>
      <w:r w:rsidR="00044AF4">
        <w:t xml:space="preserve">Should it work on mobile as well as </w:t>
      </w:r>
      <w:r w:rsidR="0058141C">
        <w:t>desktop</w:t>
      </w:r>
    </w:p>
    <w:p w14:paraId="4FB7A64D" w14:textId="24A9D633" w:rsidR="009E3E23" w:rsidRDefault="00000000">
      <w:r>
        <w:t xml:space="preserve">4. </w:t>
      </w:r>
      <w:r w:rsidR="00BB6CE8">
        <w:t>How many patients and staff will be using this?</w:t>
      </w:r>
    </w:p>
    <w:p w14:paraId="5373A586" w14:textId="461FE854" w:rsidR="009E3E23" w:rsidRDefault="00000000">
      <w:r>
        <w:t>5.</w:t>
      </w:r>
      <w:r w:rsidR="00DF182B">
        <w:t xml:space="preserve"> </w:t>
      </w:r>
      <w:r w:rsidR="00C45FB3">
        <w:t>Is there a budget we should know about</w:t>
      </w:r>
    </w:p>
    <w:p w14:paraId="16A1DF72" w14:textId="77777777" w:rsidR="009E3E23" w:rsidRDefault="00000000">
      <w:pPr>
        <w:pStyle w:val="Heading2"/>
      </w:pPr>
      <w:r>
        <w:t>5. What we do not yet know</w:t>
      </w:r>
    </w:p>
    <w:p w14:paraId="5B05E31E" w14:textId="7F926749" w:rsidR="009E3E23" w:rsidRDefault="00000000">
      <w:r>
        <w:t xml:space="preserve">1. </w:t>
      </w:r>
      <w:r w:rsidR="000A1F5F">
        <w:t xml:space="preserve">What kind of security/privacy requirements </w:t>
      </w:r>
      <w:r w:rsidR="00547B56">
        <w:t>do they need for the patient data</w:t>
      </w:r>
    </w:p>
    <w:p w14:paraId="0BE6D36A" w14:textId="0AD19DD0" w:rsidR="009E3E23" w:rsidRDefault="00000000">
      <w:r>
        <w:t xml:space="preserve">2. </w:t>
      </w:r>
      <w:r w:rsidR="00437068">
        <w:t xml:space="preserve">Whether the Clinic wants online bookings for the patients </w:t>
      </w:r>
      <w:r w:rsidR="00907B88">
        <w:t>or just internal staff use</w:t>
      </w:r>
    </w:p>
    <w:p w14:paraId="314930FF" w14:textId="24C15ADA" w:rsidR="009E3E23" w:rsidRDefault="00000000">
      <w:r>
        <w:t>3</w:t>
      </w:r>
      <w:r w:rsidR="00C77B10">
        <w:t xml:space="preserve">. </w:t>
      </w:r>
      <w:r w:rsidR="006D2FF8">
        <w:t>Whether the software needs to integrate with any existing systems</w:t>
      </w:r>
      <w:r w:rsidR="00AA47ED">
        <w:t xml:space="preserve"> </w:t>
      </w:r>
    </w:p>
    <w:p w14:paraId="5FE975E9" w14:textId="37E326F3" w:rsidR="009E3E23" w:rsidRDefault="00623E5C">
      <w:r>
        <w:t xml:space="preserve"> </w:t>
      </w:r>
      <w:r w:rsidR="00000000">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3E1593F" w14:textId="0E12FE8C" w:rsidR="008C40A4" w:rsidRDefault="00920A30" w:rsidP="00920A30">
      <w:r>
        <w:t xml:space="preserve"> I think the code stores appointment information (patient name, practitioner name, and time) and prints it out when </w:t>
      </w:r>
      <w:proofErr w:type="spellStart"/>
      <w:r>
        <w:t>display_appointments</w:t>
      </w:r>
      <w:proofErr w:type="spellEnd"/>
      <w:r>
        <w:t>() is called. I wasn't fully sure what problems the code might have before looking closer.</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3B4AFBAB" w:rsidR="009E3E23" w:rsidRDefault="00563F9C">
            <w:r>
              <w:t xml:space="preserve">Add a check </w:t>
            </w:r>
            <w:r w:rsidR="002B222B">
              <w:t>to prevent double booking the same time slot</w:t>
            </w:r>
          </w:p>
        </w:tc>
        <w:tc>
          <w:tcPr>
            <w:tcW w:w="2016" w:type="dxa"/>
          </w:tcPr>
          <w:p w14:paraId="3EC404C7" w14:textId="77777777" w:rsidR="009E3E23" w:rsidRDefault="009E3E23" w:rsidP="002B222B">
            <w:pPr>
              <w:pStyle w:val="ListParagraph"/>
              <w:numPr>
                <w:ilvl w:val="0"/>
                <w:numId w:val="12"/>
              </w:numPr>
            </w:pP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42F9A292" w:rsidR="009E3E23" w:rsidRDefault="007C7527">
            <w:r>
              <w:t>Use a database instead of a list to store bookings</w:t>
            </w:r>
          </w:p>
        </w:tc>
        <w:tc>
          <w:tcPr>
            <w:tcW w:w="2016" w:type="dxa"/>
          </w:tcPr>
          <w:p w14:paraId="5F271BD8" w14:textId="77777777" w:rsidR="009E3E23" w:rsidRDefault="009E3E23"/>
        </w:tc>
        <w:tc>
          <w:tcPr>
            <w:tcW w:w="2016" w:type="dxa"/>
          </w:tcPr>
          <w:p w14:paraId="7A640D00" w14:textId="77777777" w:rsidR="009E3E23" w:rsidRDefault="009E3E23" w:rsidP="00FA65D1">
            <w:pPr>
              <w:pStyle w:val="ListParagraph"/>
              <w:numPr>
                <w:ilvl w:val="0"/>
                <w:numId w:val="12"/>
              </w:numPr>
            </w:pPr>
          </w:p>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35E5265" w:rsidR="009E3E23" w:rsidRDefault="00FA65D1">
            <w:r>
              <w:t xml:space="preserve">Add facial recognition for patient </w:t>
            </w:r>
            <w:r w:rsidR="0059133F">
              <w:t>login</w:t>
            </w:r>
          </w:p>
        </w:tc>
        <w:tc>
          <w:tcPr>
            <w:tcW w:w="2016" w:type="dxa"/>
          </w:tcPr>
          <w:p w14:paraId="1B41A454" w14:textId="77777777" w:rsidR="009E3E23" w:rsidRDefault="009E3E23"/>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rsidP="0059133F">
            <w:pPr>
              <w:pStyle w:val="ListParagraph"/>
              <w:numPr>
                <w:ilvl w:val="0"/>
                <w:numId w:val="12"/>
              </w:numPr>
            </w:pPr>
          </w:p>
        </w:tc>
      </w:tr>
      <w:tr w:rsidR="009E3E23" w14:paraId="3AF1C460" w14:textId="77777777">
        <w:tc>
          <w:tcPr>
            <w:tcW w:w="2016" w:type="dxa"/>
          </w:tcPr>
          <w:p w14:paraId="718FEBF7" w14:textId="68AD4D26" w:rsidR="009E3E23" w:rsidRDefault="0059133F">
            <w:r>
              <w:t xml:space="preserve">Validate that the appointment time is in valid </w:t>
            </w:r>
            <w:r w:rsidR="005475B5">
              <w:t xml:space="preserve">format </w:t>
            </w:r>
          </w:p>
        </w:tc>
        <w:tc>
          <w:tcPr>
            <w:tcW w:w="2016" w:type="dxa"/>
          </w:tcPr>
          <w:p w14:paraId="395C4590" w14:textId="77777777" w:rsidR="009E3E23" w:rsidRDefault="009E3E23" w:rsidP="005475B5">
            <w:pPr>
              <w:pStyle w:val="ListParagraph"/>
              <w:numPr>
                <w:ilvl w:val="0"/>
                <w:numId w:val="12"/>
              </w:numPr>
            </w:pP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2717"/>
        <w:gridCol w:w="1618"/>
      </w:tblGrid>
      <w:tr w:rsidR="007D0522" w14:paraId="3FE82EFC" w14:textId="77777777">
        <w:tc>
          <w:tcPr>
            <w:tcW w:w="0" w:type="auto"/>
          </w:tcPr>
          <w:p w14:paraId="0203DDA1" w14:textId="5453E3BE" w:rsidR="007D0522" w:rsidRDefault="00D300A9">
            <w:r>
              <w:t xml:space="preserve">Suggestions </w:t>
            </w:r>
          </w:p>
        </w:tc>
        <w:tc>
          <w:tcPr>
            <w:tcW w:w="0" w:type="auto"/>
          </w:tcPr>
          <w:p w14:paraId="695A1518" w14:textId="04494D99" w:rsidR="007D0522" w:rsidRDefault="00D300A9">
            <w:r>
              <w:t xml:space="preserve">Decide </w:t>
            </w:r>
          </w:p>
        </w:tc>
      </w:tr>
      <w:tr w:rsidR="007D0522" w14:paraId="2D65FC0A" w14:textId="77777777">
        <w:tc>
          <w:tcPr>
            <w:tcW w:w="0" w:type="auto"/>
          </w:tcPr>
          <w:p w14:paraId="495F4E4A" w14:textId="6F2B6887" w:rsidR="007D0522" w:rsidRDefault="00D300A9">
            <w:r>
              <w:t xml:space="preserve">Incomplete validation </w:t>
            </w:r>
          </w:p>
        </w:tc>
        <w:tc>
          <w:tcPr>
            <w:tcW w:w="0" w:type="auto"/>
          </w:tcPr>
          <w:p w14:paraId="684B576E" w14:textId="50F90455" w:rsidR="007D0522" w:rsidRDefault="00A31904">
            <w:r>
              <w:t xml:space="preserve">Modify </w:t>
            </w:r>
          </w:p>
        </w:tc>
      </w:tr>
      <w:tr w:rsidR="007D0522" w14:paraId="60F91604" w14:textId="77777777">
        <w:tc>
          <w:tcPr>
            <w:tcW w:w="0" w:type="auto"/>
          </w:tcPr>
          <w:p w14:paraId="3C82E6BF" w14:textId="21C2911C" w:rsidR="007D0522" w:rsidRDefault="00A31904">
            <w:r>
              <w:t xml:space="preserve">Time as plain String </w:t>
            </w:r>
          </w:p>
        </w:tc>
        <w:tc>
          <w:tcPr>
            <w:tcW w:w="0" w:type="auto"/>
          </w:tcPr>
          <w:p w14:paraId="04DB026F" w14:textId="568B839E" w:rsidR="007D0522" w:rsidRDefault="00A31904">
            <w:r>
              <w:t xml:space="preserve">Modify </w:t>
            </w:r>
          </w:p>
        </w:tc>
      </w:tr>
      <w:tr w:rsidR="007D0522" w14:paraId="0317B370" w14:textId="77777777">
        <w:tc>
          <w:tcPr>
            <w:tcW w:w="0" w:type="auto"/>
          </w:tcPr>
          <w:p w14:paraId="4ECE9269" w14:textId="47E9AF5C" w:rsidR="007D0522" w:rsidRDefault="00A31904">
            <w:r>
              <w:t xml:space="preserve">Duplicate Appoints </w:t>
            </w:r>
          </w:p>
        </w:tc>
        <w:tc>
          <w:tcPr>
            <w:tcW w:w="0" w:type="auto"/>
          </w:tcPr>
          <w:p w14:paraId="65D3A2C1" w14:textId="2865FD2B" w:rsidR="007D0522" w:rsidRDefault="00A31904">
            <w:r>
              <w:t>Acce</w:t>
            </w:r>
            <w:r w:rsidR="00EC7293">
              <w:t xml:space="preserve">pt </w:t>
            </w:r>
          </w:p>
        </w:tc>
      </w:tr>
      <w:tr w:rsidR="007D0522" w14:paraId="7A378716" w14:textId="77777777">
        <w:tc>
          <w:tcPr>
            <w:tcW w:w="0" w:type="auto"/>
          </w:tcPr>
          <w:p w14:paraId="3F4B83B0" w14:textId="4AF14904" w:rsidR="007D0522" w:rsidRDefault="00EC7293">
            <w:r>
              <w:t xml:space="preserve">Practitioner double booking </w:t>
            </w:r>
          </w:p>
        </w:tc>
        <w:tc>
          <w:tcPr>
            <w:tcW w:w="0" w:type="auto"/>
          </w:tcPr>
          <w:p w14:paraId="4F07D307" w14:textId="180188BC" w:rsidR="007D0522" w:rsidRDefault="00EC7293">
            <w:r>
              <w:t>Accept</w:t>
            </w:r>
          </w:p>
        </w:tc>
      </w:tr>
      <w:tr w:rsidR="007D0522" w14:paraId="2A78FD3A" w14:textId="77777777">
        <w:tc>
          <w:tcPr>
            <w:tcW w:w="0" w:type="auto"/>
          </w:tcPr>
          <w:p w14:paraId="3F464523" w14:textId="1009042B" w:rsidR="007D0522" w:rsidRDefault="004336D9">
            <w:r>
              <w:t xml:space="preserve">Global state </w:t>
            </w:r>
          </w:p>
        </w:tc>
        <w:tc>
          <w:tcPr>
            <w:tcW w:w="0" w:type="auto"/>
          </w:tcPr>
          <w:p w14:paraId="05D72A28" w14:textId="304F75BA" w:rsidR="007D0522" w:rsidRDefault="004336D9">
            <w:r>
              <w:t>Keep unverified</w:t>
            </w:r>
          </w:p>
        </w:tc>
      </w:tr>
      <w:tr w:rsidR="007D0522" w14:paraId="747C1894" w14:textId="77777777">
        <w:tc>
          <w:tcPr>
            <w:tcW w:w="0" w:type="auto"/>
          </w:tcPr>
          <w:p w14:paraId="7E97527D" w14:textId="7A1D76FC" w:rsidR="007D0522" w:rsidRDefault="00F03E1E">
            <w:r>
              <w:t xml:space="preserve">Error handling not caught </w:t>
            </w:r>
          </w:p>
        </w:tc>
        <w:tc>
          <w:tcPr>
            <w:tcW w:w="0" w:type="auto"/>
          </w:tcPr>
          <w:p w14:paraId="0E447D00" w14:textId="5568FA01" w:rsidR="007D0522" w:rsidRDefault="00F03E1E">
            <w:r>
              <w:t xml:space="preserve">Modify </w:t>
            </w:r>
          </w:p>
        </w:tc>
      </w:tr>
      <w:tr w:rsidR="007D0522" w14:paraId="17EC8F2F" w14:textId="77777777">
        <w:tc>
          <w:tcPr>
            <w:tcW w:w="0" w:type="auto"/>
          </w:tcPr>
          <w:p w14:paraId="57C7CCB7" w14:textId="1EC0CDFA" w:rsidR="007D0522" w:rsidRDefault="00F03E1E">
            <w:r>
              <w:t>Scalability</w:t>
            </w:r>
          </w:p>
        </w:tc>
        <w:tc>
          <w:tcPr>
            <w:tcW w:w="0" w:type="auto"/>
          </w:tcPr>
          <w:p w14:paraId="27057880" w14:textId="0F640E5A" w:rsidR="007D0522" w:rsidRDefault="00F03E1E">
            <w:r>
              <w:t>Keep unverified</w:t>
            </w:r>
          </w:p>
        </w:tc>
      </w:tr>
    </w:tbl>
    <w:p w14:paraId="005F49E7" w14:textId="72ABED7B" w:rsidR="009E1062" w:rsidRDefault="009E1062"/>
    <w:p w14:paraId="5AA0024F" w14:textId="77777777" w:rsidR="009E3E23" w:rsidRDefault="00000000">
      <w:pPr>
        <w:pStyle w:val="Heading2"/>
      </w:pPr>
      <w:r>
        <w:t>Verify</w:t>
      </w:r>
    </w:p>
    <w:p w14:paraId="478570E8" w14:textId="743AB26F" w:rsidR="009E3E23" w:rsidRDefault="00000000" w:rsidP="002D5B0E">
      <w:pPr>
        <w:pStyle w:val="ListBullet"/>
        <w:numPr>
          <w:ilvl w:val="0"/>
          <w:numId w:val="1"/>
        </w:numPr>
      </w:pPr>
      <w:r>
        <w:t>Run the code</w:t>
      </w:r>
      <w:r w:rsidR="002D5B0E">
        <w:t xml:space="preserve">  </w:t>
      </w:r>
    </w:p>
    <w:p w14:paraId="65496246" w14:textId="77777777" w:rsidR="009E3E23" w:rsidRDefault="00000000" w:rsidP="002D5B0E">
      <w:pPr>
        <w:pStyle w:val="ListBullet"/>
        <w:numPr>
          <w:ilvl w:val="0"/>
          <w:numId w:val="1"/>
        </w:numPr>
      </w:pPr>
      <w:r>
        <w:t>Test normal input</w:t>
      </w:r>
    </w:p>
    <w:p w14:paraId="4B4C0A25" w14:textId="77777777" w:rsidR="009E3E23" w:rsidRDefault="00000000" w:rsidP="002D5B0E">
      <w:pPr>
        <w:pStyle w:val="ListBullet"/>
        <w:numPr>
          <w:ilvl w:val="0"/>
          <w:numId w:val="1"/>
        </w:numPr>
      </w:pPr>
      <w:r>
        <w:t>Test unusual input</w:t>
      </w:r>
    </w:p>
    <w:p w14:paraId="3F2E0ACD" w14:textId="77777777" w:rsidR="009E3E23" w:rsidRDefault="00000000" w:rsidP="002D5B0E">
      <w:pPr>
        <w:pStyle w:val="ListBullet"/>
        <w:numPr>
          <w:ilvl w:val="0"/>
          <w:numId w:val="1"/>
        </w:numPr>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lastRenderedPageBreak/>
        <w:t>Explain</w:t>
      </w:r>
    </w:p>
    <w:p w14:paraId="3E5DC2D3" w14:textId="77777777" w:rsidR="009E3E23" w:rsidRDefault="00000000">
      <w:r>
        <w:t>Can I explain the final code without reading the AI response? What do I still need to understand?</w:t>
      </w:r>
    </w:p>
    <w:p w14:paraId="6AA726AC" w14:textId="4E5E389C" w:rsidR="0017256A" w:rsidRPr="0017256A" w:rsidRDefault="002D5B0E" w:rsidP="002D5B0E">
      <w:pPr>
        <w:rPr>
          <w:b/>
          <w:bCs/>
        </w:rPr>
      </w:pPr>
      <w:r w:rsidRPr="002D5B0E">
        <w:rPr>
          <w:b/>
          <w:bCs/>
        </w:rPr>
        <w:t>No, I couldn't explain the whole thing without looking back at what the AI said — I'm still a bit fuzzy on how the dictionary part actually stores and pulls out each appointment's info.</w:t>
      </w:r>
    </w:p>
    <w:sectPr w:rsidR="0017256A" w:rsidRPr="0017256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09000D"/>
    <w:lvl w:ilvl="0">
      <w:start w:val="1"/>
      <w:numFmt w:val="bullet"/>
      <w:lvlText w:val=""/>
      <w:lvlJc w:val="left"/>
      <w:pPr>
        <w:ind w:left="720" w:hanging="360"/>
      </w:pPr>
      <w:rPr>
        <w:rFonts w:ascii="Wingdings" w:hAnsi="Wingdings" w:hint="default"/>
      </w:rPr>
    </w:lvl>
  </w:abstractNum>
  <w:abstractNum w:abstractNumId="9" w15:restartNumberingAfterBreak="0">
    <w:nsid w:val="54BE4E66"/>
    <w:multiLevelType w:val="hybridMultilevel"/>
    <w:tmpl w:val="70C829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DA726F"/>
    <w:multiLevelType w:val="hybridMultilevel"/>
    <w:tmpl w:val="D02A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5A366A"/>
    <w:multiLevelType w:val="hybridMultilevel"/>
    <w:tmpl w:val="8B002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305965188">
    <w:abstractNumId w:val="10"/>
  </w:num>
  <w:num w:numId="11" w16cid:durableId="1425034511">
    <w:abstractNumId w:val="11"/>
  </w:num>
  <w:num w:numId="12" w16cid:durableId="1393774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32"/>
    <w:rsid w:val="00020165"/>
    <w:rsid w:val="00034616"/>
    <w:rsid w:val="00044AF4"/>
    <w:rsid w:val="0006063C"/>
    <w:rsid w:val="000701E5"/>
    <w:rsid w:val="000752E9"/>
    <w:rsid w:val="000A1F5F"/>
    <w:rsid w:val="000B5FDF"/>
    <w:rsid w:val="000C3FC0"/>
    <w:rsid w:val="000E285F"/>
    <w:rsid w:val="001152D6"/>
    <w:rsid w:val="0015074B"/>
    <w:rsid w:val="001662EF"/>
    <w:rsid w:val="0017256A"/>
    <w:rsid w:val="00176A9A"/>
    <w:rsid w:val="00176B37"/>
    <w:rsid w:val="00224691"/>
    <w:rsid w:val="0029639D"/>
    <w:rsid w:val="002B222B"/>
    <w:rsid w:val="002D5B0E"/>
    <w:rsid w:val="00326F90"/>
    <w:rsid w:val="00353BA3"/>
    <w:rsid w:val="004336D9"/>
    <w:rsid w:val="00437068"/>
    <w:rsid w:val="00477021"/>
    <w:rsid w:val="0048410E"/>
    <w:rsid w:val="004E0119"/>
    <w:rsid w:val="005475B5"/>
    <w:rsid w:val="00547B56"/>
    <w:rsid w:val="00563F9C"/>
    <w:rsid w:val="0058141C"/>
    <w:rsid w:val="0059133F"/>
    <w:rsid w:val="00623E5C"/>
    <w:rsid w:val="00667D27"/>
    <w:rsid w:val="006D2FF8"/>
    <w:rsid w:val="00780789"/>
    <w:rsid w:val="00796C6E"/>
    <w:rsid w:val="007C7527"/>
    <w:rsid w:val="007D0522"/>
    <w:rsid w:val="007E6018"/>
    <w:rsid w:val="007E788D"/>
    <w:rsid w:val="008178B1"/>
    <w:rsid w:val="00887AAE"/>
    <w:rsid w:val="0089417F"/>
    <w:rsid w:val="008C40A4"/>
    <w:rsid w:val="00907B88"/>
    <w:rsid w:val="00920A30"/>
    <w:rsid w:val="00932B88"/>
    <w:rsid w:val="0097409A"/>
    <w:rsid w:val="009E1062"/>
    <w:rsid w:val="009E3E23"/>
    <w:rsid w:val="00A31904"/>
    <w:rsid w:val="00AA1D8D"/>
    <w:rsid w:val="00AA47ED"/>
    <w:rsid w:val="00AA519B"/>
    <w:rsid w:val="00AB3F89"/>
    <w:rsid w:val="00B12A0E"/>
    <w:rsid w:val="00B41494"/>
    <w:rsid w:val="00B47730"/>
    <w:rsid w:val="00BB6CE8"/>
    <w:rsid w:val="00BD7B9F"/>
    <w:rsid w:val="00C45FB3"/>
    <w:rsid w:val="00C77B10"/>
    <w:rsid w:val="00C80325"/>
    <w:rsid w:val="00CB0664"/>
    <w:rsid w:val="00CC0315"/>
    <w:rsid w:val="00CE4FD0"/>
    <w:rsid w:val="00D1659C"/>
    <w:rsid w:val="00D300A9"/>
    <w:rsid w:val="00D344B9"/>
    <w:rsid w:val="00DA1483"/>
    <w:rsid w:val="00DF182B"/>
    <w:rsid w:val="00E2115F"/>
    <w:rsid w:val="00E90413"/>
    <w:rsid w:val="00EB7D91"/>
    <w:rsid w:val="00EC7293"/>
    <w:rsid w:val="00EC7858"/>
    <w:rsid w:val="00EE4F8F"/>
    <w:rsid w:val="00EE7AA7"/>
    <w:rsid w:val="00EF56F1"/>
    <w:rsid w:val="00F03E1E"/>
    <w:rsid w:val="00F22D13"/>
    <w:rsid w:val="00F90936"/>
    <w:rsid w:val="00FA6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Ayaz.Mohammed</cp:lastModifiedBy>
  <cp:revision>75</cp:revision>
  <dcterms:created xsi:type="dcterms:W3CDTF">2013-12-23T23:15:00Z</dcterms:created>
  <dcterms:modified xsi:type="dcterms:W3CDTF">2026-09-04T12:24:00Z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