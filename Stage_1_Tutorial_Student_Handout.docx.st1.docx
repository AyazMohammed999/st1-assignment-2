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F170E" w14:textId="77777777" w:rsidR="001C24F0" w:rsidRDefault="001C24F0">
      <w:pPr>
        <w:pStyle w:val="Title"/>
        <w:jc w:val="center"/>
      </w:pPr>
      <w:r>
        <w:t>Stage 1 Tutorial Activity</w:t>
      </w:r>
    </w:p>
    <w:p w14:paraId="65E67ED1" w14:textId="20DF7674" w:rsidR="0061036F" w:rsidRDefault="00000000">
      <w:pPr>
        <w:pStyle w:val="Title"/>
        <w:jc w:val="center"/>
      </w:pPr>
      <w:r>
        <w:t xml:space="preserve"> - Why </w:t>
      </w:r>
      <w:r w:rsidR="001C24F0">
        <w:t>Software Engineering</w:t>
      </w:r>
      <w:r>
        <w:t xml:space="preserve"> Still Matters</w:t>
      </w:r>
    </w:p>
    <w:p w14:paraId="569C1162" w14:textId="3354EAE3" w:rsidR="0061036F" w:rsidRDefault="001C24F0">
      <w:pPr>
        <w:jc w:val="center"/>
      </w:pPr>
      <w:r>
        <w:t>Stage 1 | Introducing Software Technology Case Study with Python and Guided AI use</w:t>
      </w:r>
    </w:p>
    <w:p w14:paraId="3C53C74D" w14:textId="77777777" w:rsidR="0061036F" w:rsidRDefault="00000000">
      <w:pPr>
        <w:pStyle w:val="Heading1"/>
      </w:pPr>
      <w:r>
        <w:t>Learning goals</w:t>
      </w:r>
    </w:p>
    <w:p w14:paraId="7511A19F" w14:textId="77777777" w:rsidR="0061036F" w:rsidRDefault="00000000">
      <w:pPr>
        <w:pStyle w:val="ListBullet"/>
      </w:pPr>
      <w:r>
        <w:t>Explain why software engineering is broader than coding.</w:t>
      </w:r>
    </w:p>
    <w:p w14:paraId="407249FF" w14:textId="77777777" w:rsidR="0061036F" w:rsidRDefault="00000000">
      <w:pPr>
        <w:pStyle w:val="ListBullet"/>
      </w:pPr>
      <w:r>
        <w:t>Identify stakeholders in a simple software problem.</w:t>
      </w:r>
    </w:p>
    <w:p w14:paraId="7B8D9193" w14:textId="77777777" w:rsidR="0061036F" w:rsidRDefault="00000000">
      <w:pPr>
        <w:pStyle w:val="ListBullet"/>
      </w:pPr>
      <w:proofErr w:type="spellStart"/>
      <w:r>
        <w:t>Recognise</w:t>
      </w:r>
      <w:proofErr w:type="spellEnd"/>
      <w:r>
        <w:t xml:space="preserve"> missing requirements.</w:t>
      </w:r>
    </w:p>
    <w:p w14:paraId="0116C1B9" w14:textId="77777777" w:rsidR="0061036F" w:rsidRDefault="00000000">
      <w:pPr>
        <w:pStyle w:val="ListBullet"/>
      </w:pPr>
      <w:r>
        <w:t>Critically evaluate AI-generated feature suggestions.</w:t>
      </w:r>
    </w:p>
    <w:p w14:paraId="6112797F" w14:textId="77777777" w:rsidR="0061036F" w:rsidRDefault="00000000">
      <w:pPr>
        <w:pStyle w:val="ListBullet"/>
      </w:pPr>
      <w:r>
        <w:t>Explain why AI output should not automatically be treated as correct.</w:t>
      </w:r>
    </w:p>
    <w:p w14:paraId="1CCBEC2F" w14:textId="77777777" w:rsidR="0061036F" w:rsidRDefault="00000000">
      <w:pPr>
        <w:pStyle w:val="Heading1"/>
      </w:pPr>
      <w:r>
        <w:t>Activity 1 - Think-Pair-Share (10 minutes)</w:t>
      </w:r>
    </w:p>
    <w:p w14:paraId="56308D5B" w14:textId="77777777" w:rsidR="0061036F" w:rsidRDefault="00000000">
      <w:r>
        <w:t>If ChatGPT or Copilot can produce a 100-line Python application very quickly, what knowledge does a software engineer still need?</w:t>
      </w:r>
    </w:p>
    <w:p w14:paraId="1FABC470" w14:textId="722F67F4" w:rsidR="0061036F" w:rsidRDefault="00000000">
      <w:r>
        <w:t>1</w:t>
      </w:r>
      <w:r w:rsidR="00F0176A">
        <w:t>. Knowing what the Client/User</w:t>
      </w:r>
      <w:r w:rsidR="003E30D6">
        <w:t xml:space="preserve"> actually</w:t>
      </w:r>
      <w:r w:rsidR="00F0176A">
        <w:t xml:space="preserve"> </w:t>
      </w:r>
      <w:r w:rsidR="003E30D6">
        <w:t>needs</w:t>
      </w:r>
      <w:r w:rsidR="006B08D6">
        <w:t xml:space="preserve">, not just writing code. </w:t>
      </w:r>
    </w:p>
    <w:p w14:paraId="1B9BB124" w14:textId="4D396B47" w:rsidR="0061036F" w:rsidRDefault="00000000">
      <w:r>
        <w:t xml:space="preserve">2. </w:t>
      </w:r>
      <w:r w:rsidR="00754445">
        <w:t xml:space="preserve">Being able to </w:t>
      </w:r>
      <w:r w:rsidR="004E3B18">
        <w:t>check if the AI code is correct</w:t>
      </w:r>
      <w:r w:rsidR="00AE785A">
        <w:t>,</w:t>
      </w:r>
      <w:r w:rsidR="004E3B18">
        <w:t xml:space="preserve"> and if there are any errors</w:t>
      </w:r>
      <w:r w:rsidR="00A96576">
        <w:t xml:space="preserve"> and if there </w:t>
      </w:r>
      <w:r w:rsidR="00AE785A">
        <w:t>are</w:t>
      </w:r>
      <w:r w:rsidR="00A96576">
        <w:t xml:space="preserve"> any and fixing it. </w:t>
      </w:r>
    </w:p>
    <w:p w14:paraId="3EE76B40" w14:textId="6C37A7FD" w:rsidR="0061036F" w:rsidRDefault="00000000">
      <w:r>
        <w:t xml:space="preserve">3. </w:t>
      </w:r>
      <w:r w:rsidR="00712A2F">
        <w:t xml:space="preserve">Understanding </w:t>
      </w:r>
      <w:r w:rsidR="00444D07">
        <w:t>how the code fits into a bi</w:t>
      </w:r>
      <w:r w:rsidR="00B14E63">
        <w:t xml:space="preserve">gger </w:t>
      </w:r>
      <w:r w:rsidR="00444D07">
        <w:t>system.</w:t>
      </w:r>
    </w:p>
    <w:p w14:paraId="4F0A406E" w14:textId="77777777" w:rsidR="0061036F" w:rsidRDefault="00000000">
      <w:pPr>
        <w:pStyle w:val="Heading1"/>
      </w:pPr>
      <w:r>
        <w:t>Activity 2 - Is This Software Engineering? (10 minutes)</w:t>
      </w:r>
    </w:p>
    <w:p w14:paraId="57568F0E" w14:textId="77777777" w:rsidR="0061036F" w:rsidRDefault="00000000">
      <w:r>
        <w:t>Scenario A: A student writes a 50-line Python calculator.</w:t>
      </w:r>
      <w:r>
        <w:br/>
        <w:t>Scenario B: A team develops a payroll system used by 5,000 employees.</w:t>
      </w:r>
      <w:r>
        <w:br/>
        <w:t>Scenario C: An AI assistant generates a simple appointment application from one prompt.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14:paraId="38E9AA36" w14:textId="77777777">
        <w:trPr>
          <w:jc w:val="center"/>
        </w:trPr>
        <w:tc>
          <w:tcPr>
            <w:tcW w:w="2520" w:type="dxa"/>
          </w:tcPr>
          <w:p w14:paraId="2EBAF6C9" w14:textId="77777777" w:rsidR="0061036F" w:rsidRDefault="00000000">
            <w:r>
              <w:t>Scenario</w:t>
            </w:r>
          </w:p>
        </w:tc>
        <w:tc>
          <w:tcPr>
            <w:tcW w:w="2520" w:type="dxa"/>
          </w:tcPr>
          <w:p w14:paraId="559A49AC" w14:textId="77777777" w:rsidR="0061036F" w:rsidRDefault="00000000">
            <w:r>
              <w:t>Programming?</w:t>
            </w:r>
          </w:p>
        </w:tc>
        <w:tc>
          <w:tcPr>
            <w:tcW w:w="2520" w:type="dxa"/>
          </w:tcPr>
          <w:p w14:paraId="1B091E5C" w14:textId="77777777" w:rsidR="0061036F" w:rsidRDefault="00000000">
            <w:r>
              <w:t>Software engineering?</w:t>
            </w:r>
          </w:p>
        </w:tc>
        <w:tc>
          <w:tcPr>
            <w:tcW w:w="2520" w:type="dxa"/>
          </w:tcPr>
          <w:p w14:paraId="47DE5EDA" w14:textId="77777777" w:rsidR="0061036F" w:rsidRDefault="00000000">
            <w:r>
              <w:t>Why?</w:t>
            </w:r>
          </w:p>
        </w:tc>
      </w:tr>
      <w:tr w:rsidR="0061036F" w14:paraId="708FDC25" w14:textId="77777777">
        <w:trPr>
          <w:jc w:val="center"/>
        </w:trPr>
        <w:tc>
          <w:tcPr>
            <w:tcW w:w="2520" w:type="dxa"/>
          </w:tcPr>
          <w:p w14:paraId="7733AB5C" w14:textId="77777777" w:rsidR="0061036F" w:rsidRDefault="00000000">
            <w:r>
              <w:t>A</w:t>
            </w:r>
          </w:p>
        </w:tc>
        <w:tc>
          <w:tcPr>
            <w:tcW w:w="2520" w:type="dxa"/>
          </w:tcPr>
          <w:p w14:paraId="1441EF25" w14:textId="07865E8D" w:rsidR="0061036F" w:rsidRDefault="00D63BC3">
            <w:r>
              <w:t>Yes</w:t>
            </w:r>
          </w:p>
        </w:tc>
        <w:tc>
          <w:tcPr>
            <w:tcW w:w="2520" w:type="dxa"/>
          </w:tcPr>
          <w:p w14:paraId="408028B2" w14:textId="56CAF647" w:rsidR="0061036F" w:rsidRDefault="00D63BC3">
            <w:r>
              <w:t xml:space="preserve">No </w:t>
            </w:r>
          </w:p>
        </w:tc>
        <w:tc>
          <w:tcPr>
            <w:tcW w:w="2520" w:type="dxa"/>
          </w:tcPr>
          <w:p w14:paraId="0FA60EBB" w14:textId="2D61A74E" w:rsidR="0061036F" w:rsidRDefault="00C839F4">
            <w:r>
              <w:t xml:space="preserve">A Student </w:t>
            </w:r>
            <w:r w:rsidR="0035768E">
              <w:t>writing a 50-line cal</w:t>
            </w:r>
            <w:r w:rsidR="004201FF">
              <w:t>culator</w:t>
            </w:r>
            <w:r w:rsidR="005D3E53">
              <w:t xml:space="preserve"> involves basic coding, but no </w:t>
            </w:r>
            <w:r w:rsidR="005C1536">
              <w:t>requirement</w:t>
            </w:r>
            <w:r w:rsidR="00D728A7">
              <w:t xml:space="preserve">s gathering, </w:t>
            </w:r>
            <w:r w:rsidR="00EB37BF">
              <w:t>stakeholders’</w:t>
            </w:r>
            <w:r w:rsidR="000153C3">
              <w:t xml:space="preserve"> management</w:t>
            </w:r>
            <w:r w:rsidR="00F903CB">
              <w:t>. It</w:t>
            </w:r>
            <w:r w:rsidR="00EB37BF">
              <w:t>’s just a quick</w:t>
            </w:r>
            <w:r w:rsidR="00EB7D41">
              <w:t xml:space="preserve"> script one person wrote for themselves</w:t>
            </w:r>
            <w:r w:rsidR="004F2B74">
              <w:t>.</w:t>
            </w:r>
          </w:p>
        </w:tc>
      </w:tr>
      <w:tr w:rsidR="0061036F" w14:paraId="65168361" w14:textId="77777777">
        <w:trPr>
          <w:jc w:val="center"/>
        </w:trPr>
        <w:tc>
          <w:tcPr>
            <w:tcW w:w="2520" w:type="dxa"/>
          </w:tcPr>
          <w:p w14:paraId="59FD6AD4" w14:textId="77777777" w:rsidR="0061036F" w:rsidRDefault="00000000">
            <w:r>
              <w:t>B</w:t>
            </w:r>
          </w:p>
        </w:tc>
        <w:tc>
          <w:tcPr>
            <w:tcW w:w="2520" w:type="dxa"/>
          </w:tcPr>
          <w:p w14:paraId="69F83CBA" w14:textId="1783CAF6" w:rsidR="0061036F" w:rsidRDefault="004F2B74">
            <w:r>
              <w:t>Yes</w:t>
            </w:r>
          </w:p>
        </w:tc>
        <w:tc>
          <w:tcPr>
            <w:tcW w:w="2520" w:type="dxa"/>
          </w:tcPr>
          <w:p w14:paraId="733E931E" w14:textId="452C0B3F" w:rsidR="0061036F" w:rsidRDefault="004F2B74">
            <w:r>
              <w:t>Yes</w:t>
            </w:r>
          </w:p>
        </w:tc>
        <w:tc>
          <w:tcPr>
            <w:tcW w:w="2520" w:type="dxa"/>
          </w:tcPr>
          <w:p w14:paraId="429EE726" w14:textId="2440F0AD" w:rsidR="0061036F" w:rsidRDefault="00845184">
            <w:r>
              <w:t xml:space="preserve">A payroll system </w:t>
            </w:r>
            <w:r w:rsidR="0079146F">
              <w:t xml:space="preserve">used by 5,000 </w:t>
            </w:r>
            <w:r w:rsidR="004D2A16">
              <w:t>people needs proper planning, testing, and team</w:t>
            </w:r>
            <w:r w:rsidR="000F4389">
              <w:t>work – not ju</w:t>
            </w:r>
            <w:r w:rsidR="006004AE">
              <w:t xml:space="preserve">st code. </w:t>
            </w:r>
          </w:p>
        </w:tc>
      </w:tr>
      <w:tr w:rsidR="0061036F" w14:paraId="0F5765DB" w14:textId="77777777">
        <w:trPr>
          <w:jc w:val="center"/>
        </w:trPr>
        <w:tc>
          <w:tcPr>
            <w:tcW w:w="2520" w:type="dxa"/>
          </w:tcPr>
          <w:p w14:paraId="2BBB13A1" w14:textId="77777777" w:rsidR="0061036F" w:rsidRDefault="00000000">
            <w:r>
              <w:t>C</w:t>
            </w:r>
          </w:p>
        </w:tc>
        <w:tc>
          <w:tcPr>
            <w:tcW w:w="2520" w:type="dxa"/>
          </w:tcPr>
          <w:p w14:paraId="42ECD6D6" w14:textId="77E0FF31" w:rsidR="0061036F" w:rsidRDefault="006004AE">
            <w:r>
              <w:t xml:space="preserve">Yes </w:t>
            </w:r>
          </w:p>
        </w:tc>
        <w:tc>
          <w:tcPr>
            <w:tcW w:w="2520" w:type="dxa"/>
          </w:tcPr>
          <w:p w14:paraId="12FAB74C" w14:textId="2D2BF011" w:rsidR="0061036F" w:rsidRDefault="006004AE">
            <w:r>
              <w:t xml:space="preserve">No </w:t>
            </w:r>
          </w:p>
        </w:tc>
        <w:tc>
          <w:tcPr>
            <w:tcW w:w="2520" w:type="dxa"/>
          </w:tcPr>
          <w:p w14:paraId="37569323" w14:textId="0D25118C" w:rsidR="0061036F" w:rsidRDefault="00E23476">
            <w:r>
              <w:t xml:space="preserve">The AI </w:t>
            </w:r>
            <w:r w:rsidR="00DB06C6">
              <w:t>just spat out code from one prompt, no one</w:t>
            </w:r>
            <w:r w:rsidR="0012310B">
              <w:t xml:space="preserve"> thought about what was </w:t>
            </w:r>
            <w:proofErr w:type="gramStart"/>
            <w:r w:rsidR="0012310B">
              <w:lastRenderedPageBreak/>
              <w:t>act</w:t>
            </w:r>
            <w:r w:rsidR="00F0176A">
              <w:t>ually needed</w:t>
            </w:r>
            <w:proofErr w:type="gramEnd"/>
          </w:p>
        </w:tc>
      </w:tr>
    </w:tbl>
    <w:p w14:paraId="26EB489E" w14:textId="77777777" w:rsidR="0061036F" w:rsidRDefault="00000000">
      <w:pPr>
        <w:pStyle w:val="Heading1"/>
      </w:pPr>
      <w:r>
        <w:lastRenderedPageBreak/>
        <w:t>Activity 3 - SmartCare Problem Analysis (20 minutes)</w:t>
      </w:r>
    </w:p>
    <w:p w14:paraId="2B4DA8DF" w14:textId="77777777" w:rsidR="0061036F" w:rsidRDefault="00000000">
      <w:r>
        <w:t>Client statement: SmartCare Community Clinic currently uses spreadsheets and paper records to manage patients and appointments. The clinic wants new software to improve these processes.</w:t>
      </w:r>
    </w:p>
    <w:p w14:paraId="5D5433D3" w14:textId="77777777" w:rsidR="0061036F" w:rsidRDefault="00000000">
      <w:pPr>
        <w:pStyle w:val="Heading2"/>
      </w:pPr>
      <w:r>
        <w:t>Task 1 - Identify stakeholders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61036F" w14:paraId="46FA6823" w14:textId="77777777">
        <w:tc>
          <w:tcPr>
            <w:tcW w:w="5040" w:type="dxa"/>
          </w:tcPr>
          <w:p w14:paraId="02550411" w14:textId="77777777" w:rsidR="0061036F" w:rsidRDefault="00000000">
            <w:r>
              <w:t>Stakeholder</w:t>
            </w:r>
          </w:p>
        </w:tc>
        <w:tc>
          <w:tcPr>
            <w:tcW w:w="5040" w:type="dxa"/>
          </w:tcPr>
          <w:p w14:paraId="1289AE8F" w14:textId="77777777" w:rsidR="0061036F" w:rsidRDefault="00000000">
            <w:r>
              <w:t>What do they need?</w:t>
            </w:r>
          </w:p>
        </w:tc>
      </w:tr>
      <w:tr w:rsidR="0061036F" w14:paraId="161FF262" w14:textId="77777777">
        <w:tc>
          <w:tcPr>
            <w:tcW w:w="5040" w:type="dxa"/>
          </w:tcPr>
          <w:p w14:paraId="0F79DC70" w14:textId="66746FCA" w:rsidR="0061036F" w:rsidRDefault="003165A0">
            <w:r>
              <w:t>P</w:t>
            </w:r>
            <w:r w:rsidR="00881DAF">
              <w:t>atients</w:t>
            </w:r>
          </w:p>
        </w:tc>
        <w:tc>
          <w:tcPr>
            <w:tcW w:w="5040" w:type="dxa"/>
          </w:tcPr>
          <w:p w14:paraId="510A605F" w14:textId="5BE58C55" w:rsidR="0061036F" w:rsidRDefault="007C4DA8">
            <w:r>
              <w:t xml:space="preserve">Easy ways to book appointments and </w:t>
            </w:r>
            <w:r w:rsidR="0007193B">
              <w:t>access their records</w:t>
            </w:r>
          </w:p>
        </w:tc>
      </w:tr>
      <w:tr w:rsidR="0061036F" w14:paraId="52A4C09C" w14:textId="77777777">
        <w:tc>
          <w:tcPr>
            <w:tcW w:w="5040" w:type="dxa"/>
          </w:tcPr>
          <w:p w14:paraId="62A25338" w14:textId="5D1DEB72" w:rsidR="0061036F" w:rsidRDefault="003165A0">
            <w:r>
              <w:t>Doctors/Nurses</w:t>
            </w:r>
          </w:p>
        </w:tc>
        <w:tc>
          <w:tcPr>
            <w:tcW w:w="5040" w:type="dxa"/>
          </w:tcPr>
          <w:p w14:paraId="085F7F56" w14:textId="680C4161" w:rsidR="0061036F" w:rsidRDefault="008D3A70">
            <w:r>
              <w:t>Quick access to patient info during visits</w:t>
            </w:r>
          </w:p>
        </w:tc>
      </w:tr>
      <w:tr w:rsidR="0061036F" w14:paraId="06916EDA" w14:textId="77777777">
        <w:tc>
          <w:tcPr>
            <w:tcW w:w="5040" w:type="dxa"/>
          </w:tcPr>
          <w:p w14:paraId="157E0D9F" w14:textId="7951FD53" w:rsidR="0061036F" w:rsidRDefault="003165A0">
            <w:r>
              <w:t xml:space="preserve">Reception </w:t>
            </w:r>
            <w:r w:rsidR="001400DD">
              <w:t>staff</w:t>
            </w:r>
          </w:p>
        </w:tc>
        <w:tc>
          <w:tcPr>
            <w:tcW w:w="5040" w:type="dxa"/>
          </w:tcPr>
          <w:p w14:paraId="1FDD4449" w14:textId="547620CF" w:rsidR="0061036F" w:rsidRDefault="008D3A70">
            <w:r>
              <w:t xml:space="preserve">Simple </w:t>
            </w:r>
            <w:r w:rsidR="008B5907">
              <w:t>ways to manage bookings and check peopl</w:t>
            </w:r>
            <w:r w:rsidR="006D7D6B">
              <w:t>e records</w:t>
            </w:r>
          </w:p>
        </w:tc>
      </w:tr>
      <w:tr w:rsidR="0061036F" w14:paraId="6CDBB96C" w14:textId="77777777">
        <w:tc>
          <w:tcPr>
            <w:tcW w:w="5040" w:type="dxa"/>
          </w:tcPr>
          <w:p w14:paraId="14565BDE" w14:textId="4512250D" w:rsidR="0061036F" w:rsidRDefault="001400DD">
            <w:r>
              <w:t>Clinic Manager</w:t>
            </w:r>
          </w:p>
        </w:tc>
        <w:tc>
          <w:tcPr>
            <w:tcW w:w="5040" w:type="dxa"/>
          </w:tcPr>
          <w:p w14:paraId="500F0FBE" w14:textId="3FF056D2" w:rsidR="0061036F" w:rsidRDefault="006D7D6B">
            <w:r>
              <w:t>Re</w:t>
            </w:r>
            <w:r w:rsidR="00647971">
              <w:t xml:space="preserve">ports </w:t>
            </w:r>
            <w:r w:rsidR="0039596F">
              <w:t>on</w:t>
            </w:r>
            <w:r w:rsidR="00647971">
              <w:t xml:space="preserve"> how the clinic is running</w:t>
            </w:r>
          </w:p>
        </w:tc>
      </w:tr>
    </w:tbl>
    <w:p w14:paraId="4465566D" w14:textId="77777777" w:rsidR="0061036F" w:rsidRDefault="00000000">
      <w:pPr>
        <w:pStyle w:val="Heading2"/>
      </w:pPr>
      <w:r>
        <w:t>Task 2 - Identify current problems</w:t>
      </w:r>
    </w:p>
    <w:p w14:paraId="7EB1668A" w14:textId="22E9C232" w:rsidR="0061036F" w:rsidRDefault="00000000">
      <w:r>
        <w:t>1</w:t>
      </w:r>
      <w:r w:rsidR="008C1543">
        <w:t xml:space="preserve">. </w:t>
      </w:r>
      <w:r w:rsidR="00BE04E6">
        <w:t xml:space="preserve">No easy way to see </w:t>
      </w:r>
      <w:r w:rsidR="00FE5120">
        <w:t xml:space="preserve">when the practitioners are </w:t>
      </w:r>
      <w:proofErr w:type="gramStart"/>
      <w:r w:rsidR="00FE5120">
        <w:t>actually avai</w:t>
      </w:r>
      <w:r w:rsidR="00896BDE">
        <w:t>lable</w:t>
      </w:r>
      <w:proofErr w:type="gramEnd"/>
    </w:p>
    <w:p w14:paraId="76B7BF41" w14:textId="35B3536E" w:rsidR="0061036F" w:rsidRDefault="00000000">
      <w:r>
        <w:t>2.</w:t>
      </w:r>
      <w:r w:rsidR="00552356">
        <w:t xml:space="preserve"> </w:t>
      </w:r>
      <w:r w:rsidR="00896BDE">
        <w:t>Appointment info i</w:t>
      </w:r>
      <w:r w:rsidR="005A2B64">
        <w:t>sn’t always accurate or up to date</w:t>
      </w:r>
    </w:p>
    <w:p w14:paraId="062E0F56" w14:textId="2E247C63" w:rsidR="005A40C8" w:rsidRDefault="00000000">
      <w:r>
        <w:t>3.</w:t>
      </w:r>
      <w:r w:rsidR="00580865">
        <w:t xml:space="preserve"> </w:t>
      </w:r>
      <w:r w:rsidR="005A2B64">
        <w:t xml:space="preserve">patient records are hard </w:t>
      </w:r>
      <w:r w:rsidR="00580865">
        <w:t xml:space="preserve">to </w:t>
      </w:r>
      <w:proofErr w:type="gramStart"/>
      <w:r w:rsidR="00580865">
        <w:t>track down</w:t>
      </w:r>
      <w:proofErr w:type="gramEnd"/>
      <w:r w:rsidR="00580865">
        <w:t xml:space="preserve"> when needed</w:t>
      </w:r>
    </w:p>
    <w:p w14:paraId="52F904D7" w14:textId="77777777" w:rsidR="0061036F" w:rsidRDefault="00000000">
      <w:pPr>
        <w:pStyle w:val="Heading2"/>
      </w:pPr>
      <w:r>
        <w:t>Task 3 - Ask client questions</w:t>
      </w:r>
    </w:p>
    <w:p w14:paraId="363B9B9A" w14:textId="13236195" w:rsidR="0061036F" w:rsidRDefault="00000000">
      <w:r>
        <w:t xml:space="preserve">1. </w:t>
      </w:r>
      <w:r w:rsidR="00B14C0A">
        <w:t xml:space="preserve">What happens to </w:t>
      </w:r>
      <w:r w:rsidR="00C53865">
        <w:t>old paper records – do they need to be digitalized too?</w:t>
      </w:r>
    </w:p>
    <w:p w14:paraId="27CD2136" w14:textId="2D7542A5" w:rsidR="0061036F" w:rsidRDefault="00000000">
      <w:r>
        <w:t>2</w:t>
      </w:r>
      <w:r w:rsidR="00C53865">
        <w:t xml:space="preserve">. </w:t>
      </w:r>
      <w:r w:rsidR="00A569A5">
        <w:t>Is there a budget or timeline we should know about?</w:t>
      </w:r>
    </w:p>
    <w:p w14:paraId="037FEC4A" w14:textId="5C328F67" w:rsidR="0061036F" w:rsidRDefault="00000000">
      <w:r>
        <w:t xml:space="preserve">3. </w:t>
      </w:r>
      <w:r w:rsidR="00562D06">
        <w:t>How many patients do you see in a day</w:t>
      </w:r>
      <w:r w:rsidR="00BF6E6A">
        <w:t>?</w:t>
      </w:r>
    </w:p>
    <w:p w14:paraId="5D9873ED" w14:textId="5858B8C2" w:rsidR="0061036F" w:rsidRDefault="00000000">
      <w:r>
        <w:t xml:space="preserve">4. </w:t>
      </w:r>
      <w:r w:rsidR="00BF6E6A">
        <w:t xml:space="preserve">Do staff need different </w:t>
      </w:r>
      <w:r w:rsidR="007C6F74">
        <w:t>levels of access to records?</w:t>
      </w:r>
    </w:p>
    <w:p w14:paraId="3CA428E9" w14:textId="2ED73A86" w:rsidR="0061036F" w:rsidRDefault="00000000">
      <w:r>
        <w:t xml:space="preserve">5. </w:t>
      </w:r>
      <w:r w:rsidR="002B6E04">
        <w:t xml:space="preserve">Do you need the system </w:t>
      </w:r>
      <w:r w:rsidR="005A40C8">
        <w:t>to work offline?</w:t>
      </w:r>
    </w:p>
    <w:p w14:paraId="00C23602" w14:textId="77777777" w:rsidR="0061036F" w:rsidRDefault="00000000">
      <w:pPr>
        <w:pStyle w:val="Heading1"/>
      </w:pPr>
      <w:r>
        <w:t>Activity 4 - Critique an AI Response (15 minutes)</w:t>
      </w:r>
    </w:p>
    <w:p w14:paraId="359EA984" w14:textId="77777777" w:rsidR="0061036F" w:rsidRDefault="00000000">
      <w:r>
        <w:t xml:space="preserve">An AI assistant </w:t>
      </w:r>
      <w:proofErr w:type="gramStart"/>
      <w:r>
        <w:t>suggests:</w:t>
      </w:r>
      <w:proofErr w:type="gramEnd"/>
      <w:r>
        <w:t xml:space="preserve"> appointment management; facial-recognition login; AI diagnosis recommendations; patient search; online payment; practitioner schedule view; insurance processing; automatic treatment-plan generation.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61036F" w14:paraId="65A8010A" w14:textId="77777777">
        <w:tc>
          <w:tcPr>
            <w:tcW w:w="2520" w:type="dxa"/>
          </w:tcPr>
          <w:p w14:paraId="22DA0F0A" w14:textId="77777777" w:rsidR="0061036F" w:rsidRDefault="00000000">
            <w:r>
              <w:t>Suggestion</w:t>
            </w:r>
          </w:p>
        </w:tc>
        <w:tc>
          <w:tcPr>
            <w:tcW w:w="2520" w:type="dxa"/>
          </w:tcPr>
          <w:p w14:paraId="227FA8A9" w14:textId="77777777" w:rsidR="0061036F" w:rsidRDefault="00000000">
            <w:r>
              <w:t>Client evidence?</w:t>
            </w:r>
          </w:p>
        </w:tc>
        <w:tc>
          <w:tcPr>
            <w:tcW w:w="2520" w:type="dxa"/>
          </w:tcPr>
          <w:p w14:paraId="16760D73" w14:textId="77777777" w:rsidR="0061036F" w:rsidRDefault="00000000">
            <w:r>
              <w:t>In scope?</w:t>
            </w:r>
          </w:p>
        </w:tc>
        <w:tc>
          <w:tcPr>
            <w:tcW w:w="2520" w:type="dxa"/>
          </w:tcPr>
          <w:p w14:paraId="49EEB524" w14:textId="77777777" w:rsidR="0061036F" w:rsidRDefault="00000000">
            <w:r>
              <w:t>Decision</w:t>
            </w:r>
          </w:p>
        </w:tc>
      </w:tr>
      <w:tr w:rsidR="0061036F" w14:paraId="348C6129" w14:textId="77777777">
        <w:tc>
          <w:tcPr>
            <w:tcW w:w="2520" w:type="dxa"/>
          </w:tcPr>
          <w:p w14:paraId="793CCA1A" w14:textId="77777777" w:rsidR="0061036F" w:rsidRDefault="00000000">
            <w:r>
              <w:t>Appointment management</w:t>
            </w:r>
          </w:p>
        </w:tc>
        <w:tc>
          <w:tcPr>
            <w:tcW w:w="2520" w:type="dxa"/>
          </w:tcPr>
          <w:p w14:paraId="2C222FBF" w14:textId="7B6A4E0D" w:rsidR="0061036F" w:rsidRDefault="009C0C6C">
            <w:r>
              <w:t>Yes</w:t>
            </w:r>
          </w:p>
        </w:tc>
        <w:tc>
          <w:tcPr>
            <w:tcW w:w="2520" w:type="dxa"/>
          </w:tcPr>
          <w:p w14:paraId="368E863B" w14:textId="66CF4300" w:rsidR="0061036F" w:rsidRDefault="009C0C6C">
            <w:r>
              <w:t>Yes</w:t>
            </w:r>
          </w:p>
        </w:tc>
        <w:tc>
          <w:tcPr>
            <w:tcW w:w="2520" w:type="dxa"/>
          </w:tcPr>
          <w:p w14:paraId="14C06917" w14:textId="764932AC" w:rsidR="0061036F" w:rsidRDefault="00DB59D5">
            <w:r>
              <w:t>Should Keep</w:t>
            </w:r>
          </w:p>
        </w:tc>
      </w:tr>
      <w:tr w:rsidR="0061036F" w14:paraId="43018A64" w14:textId="77777777">
        <w:tc>
          <w:tcPr>
            <w:tcW w:w="2520" w:type="dxa"/>
          </w:tcPr>
          <w:p w14:paraId="08783884" w14:textId="77777777" w:rsidR="0061036F" w:rsidRDefault="00000000">
            <w:r>
              <w:t>Facial recognition login</w:t>
            </w:r>
          </w:p>
        </w:tc>
        <w:tc>
          <w:tcPr>
            <w:tcW w:w="2520" w:type="dxa"/>
          </w:tcPr>
          <w:p w14:paraId="071CD289" w14:textId="3F51951D" w:rsidR="0061036F" w:rsidRDefault="00DB59D5">
            <w:r>
              <w:t xml:space="preserve">No </w:t>
            </w:r>
          </w:p>
        </w:tc>
        <w:tc>
          <w:tcPr>
            <w:tcW w:w="2520" w:type="dxa"/>
          </w:tcPr>
          <w:p w14:paraId="77C5762E" w14:textId="7772416C" w:rsidR="0061036F" w:rsidRDefault="00506ECE">
            <w:r>
              <w:t>No</w:t>
            </w:r>
          </w:p>
        </w:tc>
        <w:tc>
          <w:tcPr>
            <w:tcW w:w="2520" w:type="dxa"/>
          </w:tcPr>
          <w:p w14:paraId="6D53CD8D" w14:textId="5C0E833A" w:rsidR="0061036F" w:rsidRDefault="00506ECE">
            <w:r>
              <w:t>Wasn’t asked</w:t>
            </w:r>
            <w:r w:rsidR="00B300B7">
              <w:t>,</w:t>
            </w:r>
            <w:r>
              <w:t xml:space="preserve"> </w:t>
            </w:r>
            <w:r w:rsidR="00B300B7">
              <w:t>and would be a privacy risk</w:t>
            </w:r>
          </w:p>
        </w:tc>
      </w:tr>
      <w:tr w:rsidR="0061036F" w14:paraId="377AE175" w14:textId="77777777">
        <w:tc>
          <w:tcPr>
            <w:tcW w:w="2520" w:type="dxa"/>
          </w:tcPr>
          <w:p w14:paraId="2D26F506" w14:textId="77777777" w:rsidR="0061036F" w:rsidRDefault="00000000">
            <w:r>
              <w:t>AI diagnosis recommendations</w:t>
            </w:r>
          </w:p>
        </w:tc>
        <w:tc>
          <w:tcPr>
            <w:tcW w:w="2520" w:type="dxa"/>
          </w:tcPr>
          <w:p w14:paraId="4A92A0B9" w14:textId="33873B8B" w:rsidR="0061036F" w:rsidRDefault="0083149F">
            <w:r>
              <w:t>No</w:t>
            </w:r>
          </w:p>
        </w:tc>
        <w:tc>
          <w:tcPr>
            <w:tcW w:w="2520" w:type="dxa"/>
          </w:tcPr>
          <w:p w14:paraId="762CC63A" w14:textId="45622F5F" w:rsidR="0061036F" w:rsidRDefault="0083149F">
            <w:r>
              <w:t>No</w:t>
            </w:r>
          </w:p>
        </w:tc>
        <w:tc>
          <w:tcPr>
            <w:tcW w:w="2520" w:type="dxa"/>
          </w:tcPr>
          <w:p w14:paraId="2EBD83ED" w14:textId="3CE61186" w:rsidR="0061036F" w:rsidRDefault="0083149F">
            <w:r>
              <w:t>Drop – too risky</w:t>
            </w:r>
          </w:p>
        </w:tc>
      </w:tr>
      <w:tr w:rsidR="0061036F" w14:paraId="6B7CEAAF" w14:textId="77777777">
        <w:tc>
          <w:tcPr>
            <w:tcW w:w="2520" w:type="dxa"/>
          </w:tcPr>
          <w:p w14:paraId="00280E7D" w14:textId="77777777" w:rsidR="0061036F" w:rsidRDefault="00000000">
            <w:r>
              <w:t>Patient search</w:t>
            </w:r>
          </w:p>
        </w:tc>
        <w:tc>
          <w:tcPr>
            <w:tcW w:w="2520" w:type="dxa"/>
          </w:tcPr>
          <w:p w14:paraId="1BC081BE" w14:textId="39F68296" w:rsidR="0061036F" w:rsidRDefault="00BE140A">
            <w:r>
              <w:t>Yes</w:t>
            </w:r>
          </w:p>
        </w:tc>
        <w:tc>
          <w:tcPr>
            <w:tcW w:w="2520" w:type="dxa"/>
          </w:tcPr>
          <w:p w14:paraId="433E0F92" w14:textId="4184C42C" w:rsidR="0061036F" w:rsidRDefault="00BE140A">
            <w:r>
              <w:t>Yes</w:t>
            </w:r>
          </w:p>
        </w:tc>
        <w:tc>
          <w:tcPr>
            <w:tcW w:w="2520" w:type="dxa"/>
          </w:tcPr>
          <w:p w14:paraId="3EE82915" w14:textId="61F8293F" w:rsidR="0061036F" w:rsidRDefault="00BE140A">
            <w:r>
              <w:t>Keep</w:t>
            </w:r>
          </w:p>
        </w:tc>
      </w:tr>
      <w:tr w:rsidR="0061036F" w14:paraId="55C79989" w14:textId="77777777">
        <w:tc>
          <w:tcPr>
            <w:tcW w:w="2520" w:type="dxa"/>
          </w:tcPr>
          <w:p w14:paraId="32443688" w14:textId="77777777" w:rsidR="0061036F" w:rsidRDefault="00000000">
            <w:r>
              <w:t>Online payment</w:t>
            </w:r>
          </w:p>
        </w:tc>
        <w:tc>
          <w:tcPr>
            <w:tcW w:w="2520" w:type="dxa"/>
          </w:tcPr>
          <w:p w14:paraId="7DECDC17" w14:textId="077B916A" w:rsidR="0061036F" w:rsidRDefault="002D39E8">
            <w:r>
              <w:t xml:space="preserve">No </w:t>
            </w:r>
          </w:p>
        </w:tc>
        <w:tc>
          <w:tcPr>
            <w:tcW w:w="2520" w:type="dxa"/>
          </w:tcPr>
          <w:p w14:paraId="02C452A6" w14:textId="14CDA90F" w:rsidR="0061036F" w:rsidRDefault="002D39E8">
            <w:r>
              <w:t>May</w:t>
            </w:r>
            <w:r w:rsidR="00446545">
              <w:t>be</w:t>
            </w:r>
          </w:p>
        </w:tc>
        <w:tc>
          <w:tcPr>
            <w:tcW w:w="2520" w:type="dxa"/>
          </w:tcPr>
          <w:p w14:paraId="40A35A2F" w14:textId="6FA45840" w:rsidR="0061036F" w:rsidRDefault="00446545">
            <w:r>
              <w:t xml:space="preserve">Ask client if needed </w:t>
            </w:r>
          </w:p>
        </w:tc>
      </w:tr>
      <w:tr w:rsidR="0061036F" w14:paraId="2FDFEFB9" w14:textId="77777777">
        <w:tc>
          <w:tcPr>
            <w:tcW w:w="2520" w:type="dxa"/>
          </w:tcPr>
          <w:p w14:paraId="655A1327" w14:textId="77777777" w:rsidR="0061036F" w:rsidRDefault="00000000">
            <w:r>
              <w:t>Practitioner schedule view</w:t>
            </w:r>
          </w:p>
        </w:tc>
        <w:tc>
          <w:tcPr>
            <w:tcW w:w="2520" w:type="dxa"/>
          </w:tcPr>
          <w:p w14:paraId="4B9DBF12" w14:textId="5AF86699" w:rsidR="0061036F" w:rsidRDefault="00BD11D5">
            <w:r>
              <w:t>Yes</w:t>
            </w:r>
          </w:p>
        </w:tc>
        <w:tc>
          <w:tcPr>
            <w:tcW w:w="2520" w:type="dxa"/>
          </w:tcPr>
          <w:p w14:paraId="7DB7F1B3" w14:textId="066CB316" w:rsidR="0061036F" w:rsidRDefault="00BD11D5">
            <w:r>
              <w:t>Yes</w:t>
            </w:r>
          </w:p>
        </w:tc>
        <w:tc>
          <w:tcPr>
            <w:tcW w:w="2520" w:type="dxa"/>
          </w:tcPr>
          <w:p w14:paraId="14C049E7" w14:textId="23E7302B" w:rsidR="0061036F" w:rsidRDefault="00BD11D5">
            <w:r>
              <w:t>Keep</w:t>
            </w:r>
          </w:p>
        </w:tc>
      </w:tr>
      <w:tr w:rsidR="0061036F" w14:paraId="05B1F2F7" w14:textId="77777777">
        <w:tc>
          <w:tcPr>
            <w:tcW w:w="2520" w:type="dxa"/>
          </w:tcPr>
          <w:p w14:paraId="3CFC46A7" w14:textId="77777777" w:rsidR="0061036F" w:rsidRDefault="00000000">
            <w:r>
              <w:lastRenderedPageBreak/>
              <w:t>Insurance processing</w:t>
            </w:r>
          </w:p>
        </w:tc>
        <w:tc>
          <w:tcPr>
            <w:tcW w:w="2520" w:type="dxa"/>
          </w:tcPr>
          <w:p w14:paraId="352F4238" w14:textId="4DDE8AD3" w:rsidR="0061036F" w:rsidRDefault="00B0533E">
            <w:r>
              <w:t xml:space="preserve">No </w:t>
            </w:r>
          </w:p>
        </w:tc>
        <w:tc>
          <w:tcPr>
            <w:tcW w:w="2520" w:type="dxa"/>
          </w:tcPr>
          <w:p w14:paraId="710C381B" w14:textId="623B0BB6" w:rsidR="0061036F" w:rsidRDefault="00B0533E">
            <w:r>
              <w:t xml:space="preserve">No </w:t>
            </w:r>
          </w:p>
        </w:tc>
        <w:tc>
          <w:tcPr>
            <w:tcW w:w="2520" w:type="dxa"/>
          </w:tcPr>
          <w:p w14:paraId="7CD154DF" w14:textId="3FAA3A1D" w:rsidR="0061036F" w:rsidRDefault="00B0533E">
            <w:r>
              <w:t>Drop – not mentioned by the client</w:t>
            </w:r>
          </w:p>
        </w:tc>
      </w:tr>
      <w:tr w:rsidR="0061036F" w14:paraId="07BEB79E" w14:textId="77777777">
        <w:tc>
          <w:tcPr>
            <w:tcW w:w="2520" w:type="dxa"/>
          </w:tcPr>
          <w:p w14:paraId="16C29C44" w14:textId="77777777" w:rsidR="0061036F" w:rsidRDefault="00000000">
            <w:r>
              <w:t>Treatment-plan generation</w:t>
            </w:r>
          </w:p>
        </w:tc>
        <w:tc>
          <w:tcPr>
            <w:tcW w:w="2520" w:type="dxa"/>
          </w:tcPr>
          <w:p w14:paraId="42F18876" w14:textId="66226F1D" w:rsidR="0061036F" w:rsidRDefault="00BF54F9">
            <w:r>
              <w:t xml:space="preserve">No </w:t>
            </w:r>
          </w:p>
        </w:tc>
        <w:tc>
          <w:tcPr>
            <w:tcW w:w="2520" w:type="dxa"/>
          </w:tcPr>
          <w:p w14:paraId="470CF3B4" w14:textId="5638119E" w:rsidR="0061036F" w:rsidRDefault="00BF54F9">
            <w:r>
              <w:t xml:space="preserve">No </w:t>
            </w:r>
          </w:p>
        </w:tc>
        <w:tc>
          <w:tcPr>
            <w:tcW w:w="2520" w:type="dxa"/>
          </w:tcPr>
          <w:p w14:paraId="56EE1C40" w14:textId="162FC7D4" w:rsidR="0061036F" w:rsidRDefault="00BF54F9">
            <w:r>
              <w:t>Drop – Too risky</w:t>
            </w:r>
            <w:r w:rsidR="00155F0D">
              <w:t>, needs a doctor not AI</w:t>
            </w:r>
          </w:p>
        </w:tc>
      </w:tr>
    </w:tbl>
    <w:p w14:paraId="3A96DF3F" w14:textId="77777777" w:rsidR="0061036F" w:rsidRDefault="00000000">
      <w:pPr>
        <w:pStyle w:val="Heading1"/>
      </w:pPr>
      <w:r>
        <w:t>Exit question</w:t>
      </w:r>
    </w:p>
    <w:p w14:paraId="48FF4C3A" w14:textId="77777777" w:rsidR="0061036F" w:rsidRDefault="00000000">
      <w:r>
        <w:t>Write one activity that a software engineer must perform and that cannot safely be delegated entirely to AI.</w:t>
      </w:r>
    </w:p>
    <w:p w14:paraId="08BB6E12" w14:textId="032521B0" w:rsidR="0062694F" w:rsidRPr="0062694F" w:rsidRDefault="0062694F">
      <w:pPr>
        <w:rPr>
          <w:b/>
          <w:bCs/>
        </w:rPr>
      </w:pPr>
      <w:r>
        <w:rPr>
          <w:b/>
          <w:bCs/>
        </w:rPr>
        <w:t xml:space="preserve"> </w:t>
      </w:r>
      <w:r w:rsidR="0087408A">
        <w:rPr>
          <w:b/>
          <w:bCs/>
        </w:rPr>
        <w:t>“</w:t>
      </w:r>
      <w:r>
        <w:rPr>
          <w:b/>
          <w:bCs/>
        </w:rPr>
        <w:t>A software engineer must decide</w:t>
      </w:r>
      <w:r w:rsidR="001A2796">
        <w:rPr>
          <w:b/>
          <w:bCs/>
        </w:rPr>
        <w:t xml:space="preserve"> what the client actually needs, since Ai can’t be trusted to know that on its own</w:t>
      </w:r>
      <w:r w:rsidR="0087408A">
        <w:rPr>
          <w:b/>
          <w:bCs/>
        </w:rPr>
        <w:t>”</w:t>
      </w:r>
    </w:p>
    <w:sectPr w:rsidR="0062694F" w:rsidRPr="0062694F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57624691">
    <w:abstractNumId w:val="8"/>
  </w:num>
  <w:num w:numId="2" w16cid:durableId="1061758775">
    <w:abstractNumId w:val="6"/>
  </w:num>
  <w:num w:numId="3" w16cid:durableId="664629241">
    <w:abstractNumId w:val="5"/>
  </w:num>
  <w:num w:numId="4" w16cid:durableId="1267081100">
    <w:abstractNumId w:val="4"/>
  </w:num>
  <w:num w:numId="5" w16cid:durableId="2099446418">
    <w:abstractNumId w:val="7"/>
  </w:num>
  <w:num w:numId="6" w16cid:durableId="758985203">
    <w:abstractNumId w:val="3"/>
  </w:num>
  <w:num w:numId="7" w16cid:durableId="503133665">
    <w:abstractNumId w:val="2"/>
  </w:num>
  <w:num w:numId="8" w16cid:durableId="1897861197">
    <w:abstractNumId w:val="1"/>
  </w:num>
  <w:num w:numId="9" w16cid:durableId="388769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3C3"/>
    <w:rsid w:val="00034616"/>
    <w:rsid w:val="0006063C"/>
    <w:rsid w:val="0007193B"/>
    <w:rsid w:val="000F4389"/>
    <w:rsid w:val="001065B3"/>
    <w:rsid w:val="0012310B"/>
    <w:rsid w:val="001400DD"/>
    <w:rsid w:val="0015074B"/>
    <w:rsid w:val="00155F0D"/>
    <w:rsid w:val="001A2796"/>
    <w:rsid w:val="001C24F0"/>
    <w:rsid w:val="0029639D"/>
    <w:rsid w:val="002B6E04"/>
    <w:rsid w:val="002D39E8"/>
    <w:rsid w:val="003165A0"/>
    <w:rsid w:val="00326F90"/>
    <w:rsid w:val="003345CB"/>
    <w:rsid w:val="0035768E"/>
    <w:rsid w:val="0039596F"/>
    <w:rsid w:val="003E30D6"/>
    <w:rsid w:val="004201FF"/>
    <w:rsid w:val="00444D07"/>
    <w:rsid w:val="00446545"/>
    <w:rsid w:val="004D2A16"/>
    <w:rsid w:val="004E3B18"/>
    <w:rsid w:val="004F2B74"/>
    <w:rsid w:val="00506ECE"/>
    <w:rsid w:val="00552356"/>
    <w:rsid w:val="00562D06"/>
    <w:rsid w:val="00580865"/>
    <w:rsid w:val="005A2B64"/>
    <w:rsid w:val="005A40C8"/>
    <w:rsid w:val="005C1536"/>
    <w:rsid w:val="005D3E53"/>
    <w:rsid w:val="006004AE"/>
    <w:rsid w:val="0061036F"/>
    <w:rsid w:val="0062694F"/>
    <w:rsid w:val="00647971"/>
    <w:rsid w:val="00667D27"/>
    <w:rsid w:val="006B08D6"/>
    <w:rsid w:val="006D7D6B"/>
    <w:rsid w:val="00712A2F"/>
    <w:rsid w:val="00754445"/>
    <w:rsid w:val="0079146F"/>
    <w:rsid w:val="007C4DA8"/>
    <w:rsid w:val="007C6F74"/>
    <w:rsid w:val="00800ABE"/>
    <w:rsid w:val="0083149F"/>
    <w:rsid w:val="00845184"/>
    <w:rsid w:val="0084665E"/>
    <w:rsid w:val="008660A9"/>
    <w:rsid w:val="0087408A"/>
    <w:rsid w:val="00881DAF"/>
    <w:rsid w:val="00887AAE"/>
    <w:rsid w:val="00896BDE"/>
    <w:rsid w:val="008B5907"/>
    <w:rsid w:val="008C1543"/>
    <w:rsid w:val="008D3A70"/>
    <w:rsid w:val="009C0C6C"/>
    <w:rsid w:val="00A36933"/>
    <w:rsid w:val="00A569A5"/>
    <w:rsid w:val="00A67908"/>
    <w:rsid w:val="00A96576"/>
    <w:rsid w:val="00AA1D8D"/>
    <w:rsid w:val="00AE785A"/>
    <w:rsid w:val="00B0533E"/>
    <w:rsid w:val="00B14C0A"/>
    <w:rsid w:val="00B14E63"/>
    <w:rsid w:val="00B300B7"/>
    <w:rsid w:val="00B47730"/>
    <w:rsid w:val="00BD11D5"/>
    <w:rsid w:val="00BE04E6"/>
    <w:rsid w:val="00BE140A"/>
    <w:rsid w:val="00BF54F9"/>
    <w:rsid w:val="00BF6E6A"/>
    <w:rsid w:val="00C53865"/>
    <w:rsid w:val="00C839F4"/>
    <w:rsid w:val="00CB0664"/>
    <w:rsid w:val="00D63BC3"/>
    <w:rsid w:val="00D728A7"/>
    <w:rsid w:val="00DB06C6"/>
    <w:rsid w:val="00DB59D5"/>
    <w:rsid w:val="00E23476"/>
    <w:rsid w:val="00EB37BF"/>
    <w:rsid w:val="00EB7D41"/>
    <w:rsid w:val="00F0176A"/>
    <w:rsid w:val="00F903CB"/>
    <w:rsid w:val="00FC693F"/>
    <w:rsid w:val="00FE5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E2578E6-2D32-4716-A21C-80C309C35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3</Pages>
  <Words>541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Ayaz.Mohammed</cp:lastModifiedBy>
  <cp:revision>79</cp:revision>
  <dcterms:created xsi:type="dcterms:W3CDTF">2013-12-23T23:15:00Z</dcterms:created>
  <dcterms:modified xsi:type="dcterms:W3CDTF">2026-09-04T10:45:00Z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2026-08-29T09:37:49Z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a41c5e82-2824-4967-8912-c781792f8dd2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